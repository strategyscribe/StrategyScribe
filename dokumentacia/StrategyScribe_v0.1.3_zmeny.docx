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StrategyScribe — verzia 0.1.3</w:t>
      </w:r>
    </w:p>
    <w:p>
      <w:r>
        <w:rPr>
          <w:sz w:val="20"/>
        </w:rPr>
        <w:t>Dátum vydania: 15. júl 2026</w:t>
      </w:r>
    </w:p>
    <w:p>
      <w:pPr>
        <w:pStyle w:val="Heading1"/>
      </w:pPr>
      <w:r>
        <w:t>Nová funkcia: Doplnenie stratégie z dokumentov</w:t>
      </w:r>
    </w:p>
    <w:p>
      <w:r>
        <w:t>V hlavnom okne (režim „Nahrávanie + AI analýza stratégie“) pribudlo tlačidlo „Doplniť z dokumentov (PDF/Word)…“. Stratégiu tak vieš doladiť nielen z videí, ale aj z písomných materiálov ku kurzu:</w:t>
      </w:r>
    </w:p>
    <w:p>
      <w:pPr>
        <w:pStyle w:val="ListBullet"/>
      </w:pPr>
      <w:r>
        <w:t>Vyberieš existujúci súbor so stratégiou (.md) — alebo sa použije ten, ktorý už máš zvolený pri zaškrtnutom „Pridať do existujúcej stratégie“.</w:t>
      </w:r>
    </w:p>
    <w:p>
      <w:pPr>
        <w:pStyle w:val="ListBullet"/>
      </w:pPr>
      <w:r>
        <w:t>Vyberieš jeden alebo viac dokumentov naraz: PDF, Word (.docx) alebo textové súbory (.txt, .md).</w:t>
      </w:r>
    </w:p>
    <w:p>
      <w:pPr>
        <w:pStyle w:val="ListBullet"/>
      </w:pPr>
      <w:r>
        <w:t>Appka dokumenty prejde, vytiahne z nich konkrétne pravidlá a čísla a inteligentne ich zlúči do stratégie — doplní nové, spresní existujúce, nezduplikuje.</w:t>
      </w:r>
    </w:p>
    <w:p>
      <w:pPr>
        <w:pStyle w:val="ListBullet"/>
      </w:pPr>
      <w:r>
        <w:t>PDF súbory číta Claude priamo — vrátane grafov a obrázkov, nie len text.</w:t>
      </w:r>
    </w:p>
    <w:p>
      <w:pPr>
        <w:pStyle w:val="ListBullet"/>
      </w:pPr>
      <w:r>
        <w:t>Veľké dokumenty sa automaticky delia na časti; platí limit ceny z Nastavení a cena sa priebežne počíta ako pri videách.</w:t>
      </w:r>
    </w:p>
    <w:p>
      <w:pPr>
        <w:pStyle w:val="ListBullet"/>
      </w:pPr>
      <w:r>
        <w:t>Ku každému doplneniu sa uloží aj Word dokument so zhrnutím zmien (ako doteraz).</w:t>
      </w:r>
    </w:p>
    <w:p>
      <w:pPr>
        <w:pStyle w:val="Heading1"/>
      </w:pPr>
      <w:r>
        <w:t>Nová funkcia: Odkaz na pracovnej ploche</w:t>
      </w:r>
    </w:p>
    <w:p>
      <w:pPr>
        <w:pStyle w:val="ListBullet"/>
      </w:pPr>
      <w:r>
        <w:t>Pri úplne prvom spustení sa program raz opýta, či má vytvoriť odkaz na StrategyScribe na pracovnej ploche.</w:t>
      </w:r>
    </w:p>
    <w:p>
      <w:pPr>
        <w:pStyle w:val="ListBullet"/>
      </w:pPr>
      <w:r>
        <w:t>Odkaz sa dá kedykoľvek vytvoriť aj neskôr — tlačidlom „Vytvoriť odkaz na pracovnej ploche“ v Nastaveniach.</w:t>
      </w:r>
    </w:p>
    <w:p>
      <w:pPr>
        <w:pStyle w:val="ListBullet"/>
      </w:pPr>
      <w:r>
        <w:t>Odkaz zostáva funkčný aj po automatických aktualizáciách (program sa aktualizuje na tom istom mieste).</w:t>
      </w:r>
    </w:p>
    <w:p>
      <w:pPr>
        <w:pStyle w:val="Heading1"/>
      </w:pPr>
      <w:r>
        <w:t>Poznámky</w:t>
      </w:r>
    </w:p>
    <w:p>
      <w:pPr>
        <w:pStyle w:val="ListBullet"/>
      </w:pPr>
      <w:r>
        <w:t>Dopĺňanie funguje s nešifrovanými .md súbormi (šifrovaný výstup vie otvoriť len Bot Z).</w:t>
      </w:r>
    </w:p>
    <w:p>
      <w:pPr>
        <w:pStyle w:val="ListBullet"/>
      </w:pPr>
      <w:r>
        <w:t>Skenované PDF (fotky strán) Claude tiež prečíta, keďže dokument vidí ako obraz.</w:t>
      </w:r>
    </w:p>
    <w:p>
      <w:pPr>
        <w:pStyle w:val="ListBullet"/>
      </w:pPr>
      <w:r>
        <w:t>Nahrávanie a dopĺňanie z dokumentov sa nedajú spustiť naraz — tlačidlá sa navzájom blokujú, kým práca beží.</w:t>
      </w:r>
    </w:p>
    <w:p>
      <w:pPr>
        <w:pStyle w:val="Heading1"/>
      </w:pPr>
      <w:r>
        <w:t>Technické údaje</w:t>
      </w:r>
    </w:p>
    <w:p>
      <w:r>
        <w:t>Vydanie: https://github.com/strategyscribe/StrategyScribe/releases/tag/v0.1.3</w:t>
      </w:r>
    </w:p>
    <w:p>
      <w:r>
        <w:t>Stiahnutie (vždy najnovšia verzia): https://tinyurl.com/strategyscribe</w:t>
      </w:r>
    </w:p>
    <w:p>
      <w:r>
        <w:t>SHA-256 kontrolný súčet StrategyScribe.exe:</w:t>
      </w:r>
    </w:p>
    <w:p>
      <w:r>
        <w:rPr>
          <w:rFonts w:ascii="Consolas" w:hAnsi="Consolas"/>
          <w:sz w:val="18"/>
        </w:rPr>
        <w:t>9128c9d4b9602d54bc4b67b934f19bb82f795aa7759e4ab596e99852ac3b9a7a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