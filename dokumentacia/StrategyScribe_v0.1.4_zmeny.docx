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StrategyScribe — verzia 0.1.4</w:t>
      </w:r>
    </w:p>
    <w:p>
      <w:r>
        <w:rPr>
          <w:sz w:val="20"/>
        </w:rPr>
        <w:t>Dátum vydania: 15. júl 2026</w:t>
      </w:r>
    </w:p>
    <w:p>
      <w:pPr>
        <w:pStyle w:val="Heading1"/>
      </w:pPr>
      <w:r>
        <w:t>Oprava: aktualizácia bez blikajúcich okien</w:t>
      </w:r>
    </w:p>
    <w:p>
      <w:r>
        <w:t>Automatická aktualizácia doteraz počas priebehu opakovane otvárala a zatvárala krátke čierne okná (príkazový riadok / PowerShell) — nedalo sa pri tom pracovať. Celý mechanizmus je prepísaný: teraz beží ako jeden skrytý proces a namiesto blikania ukáže jedno normálne okno „Inštalujem aktualizáciu…“ s priebehom. Overené naostro — výmena a reštart prebehli hladko za pár sekúnd bez jediného blikania.</w:t>
      </w:r>
    </w:p>
    <w:p>
      <w:r>
        <w:t>Poznámka: pri prechode z verzie 0.1.3 na túto aktualizáciu sa ešte naposledy použije STARÝ (blikajúci) priebeh, keďže ho spúšťa vtedy ešte bežiaca staršia verzia. Od tejto aktualizácie ďalej už bude priebeh vždy čistý.</w:t>
      </w:r>
    </w:p>
    <w:p>
      <w:pPr>
        <w:pStyle w:val="Heading1"/>
      </w:pPr>
      <w:r>
        <w:t>Nová funkcia: Inštalácia na stále miesto</w:t>
      </w:r>
    </w:p>
    <w:p>
      <w:r>
        <w:t>Doteraz pri každom stiahnutí novej verzie z webu vznikla na disku ďalšia samostatná kópia programu — staré verzie sa nikdy neodstraňovali. Program teraz pri spustení zo stiahnutej kópie ponúkne inštaláciu na jedno stále miesto v počítači:</w:t>
      </w:r>
    </w:p>
    <w:p>
      <w:pPr>
        <w:pStyle w:val="ListBullet"/>
      </w:pPr>
      <w:r>
        <w:t>Ak tam ešte program nie je, ponúkne vytvorenie a spustí sa odtiaľ.</w:t>
      </w:r>
    </w:p>
    <w:p>
      <w:pPr>
        <w:pStyle w:val="ListBullet"/>
      </w:pPr>
      <w:r>
        <w:t>Ak tam už je staršia verzia, ponúkne jej nahradenie touto kópiou.</w:t>
      </w:r>
    </w:p>
    <w:p>
      <w:pPr>
        <w:pStyle w:val="ListBullet"/>
      </w:pPr>
      <w:r>
        <w:t>Pri inštalácii sa automaticky vytvorí aj odkaz na pracovnej ploche.</w:t>
      </w:r>
    </w:p>
    <w:p>
      <w:pPr>
        <w:pStyle w:val="ListBullet"/>
      </w:pPr>
      <w:r>
        <w:t>Stiahnutá kópia sa po úspešnej inštalácii sama zmaže — na disku tak zostáva vždy len jedna, aktuálna verzia programu.</w:t>
      </w:r>
    </w:p>
    <w:p>
      <w:pPr>
        <w:pStyle w:val="ListBullet"/>
      </w:pPr>
      <w:r>
        <w:t>Pri odmietnutí sa appka opýta už len raz — ďalej beží priamo zo stiahnutého miesta bez otravovania.</w:t>
      </w:r>
    </w:p>
    <w:p>
      <w:r>
        <w:t>Otestované naostro obidva scenáre (prijatie aj odmietnutie) — funguje spoľahlivo.</w:t>
      </w:r>
    </w:p>
    <w:p>
      <w:pPr>
        <w:pStyle w:val="Heading1"/>
      </w:pPr>
      <w:r>
        <w:t>Nová funkcia: Živý náhľad počas nahrávania</w:t>
      </w:r>
    </w:p>
    <w:p>
      <w:r>
        <w:t>Pri spustení nahrávania sa popri hlavnom okne automaticky otvorí druhé, malé okno so živým náhľadom — miniatúrou toho, čo appka práve zachytáva z obrazovky, a ukazovateľom zvuku s upozornením, ak appka nepočuje žiadny zvuk. Tak je hneď vidieť, že appka naozaj vidí a počuje to, čo má. Náhľad sa (rovnako ako indikátor nahrávania) do samotného záznamu nezachytáva.</w:t>
      </w:r>
    </w:p>
    <w:p>
      <w:pPr>
        <w:pStyle w:val="Heading1"/>
      </w:pPr>
      <w:r>
        <w:t>Oprava: strata práce pri výpadku internetu</w:t>
      </w:r>
    </w:p>
    <w:p>
      <w:r>
        <w:t>Program hlásil „Connection error“ a zahodil celú prácu (aj hodinový prepis), ak počas AI analýzy nastal čo i len krátky výpadok pripojenia. Opravené viacerými vrstvami:</w:t>
      </w:r>
    </w:p>
    <w:p>
      <w:pPr>
        <w:pStyle w:val="ListBullet"/>
      </w:pPr>
      <w:r>
        <w:t>Volania na Claude teraz automaticky skúšajú znova pri krátkom výpadku.</w:t>
      </w:r>
    </w:p>
    <w:p>
      <w:pPr>
        <w:pStyle w:val="ListBullet"/>
      </w:pPr>
      <w:r>
        <w:t>Ak jeden blok zlyhá aj napriek tomu, appka ho preskočí a pokračuje ďalej namiesto zrušenia celého spracovania.</w:t>
      </w:r>
    </w:p>
    <w:p>
      <w:pPr>
        <w:pStyle w:val="ListBullet"/>
      </w:pPr>
      <w:r>
        <w:t>Kľúčové kroky (finálna syntéza, zlúčenie, zhrnutie zmien) pri výpadku skúsia ešte dvakrát s dlhšou pauzou.</w:t>
      </w:r>
    </w:p>
    <w:p>
      <w:pPr>
        <w:pStyle w:val="ListBullet"/>
      </w:pPr>
      <w:r>
        <w:t>Hotový prepis reči sa hneď po prepise uloží na disk (prepis.txt v dočasnom priečinku) — aj pri chybe teda prepis nie je nenávratne stratený.</w:t>
      </w:r>
    </w:p>
    <w:p>
      <w:pPr>
        <w:pStyle w:val="Heading1"/>
      </w:pPr>
      <w:r>
        <w:t>Technické údaje</w:t>
      </w:r>
    </w:p>
    <w:p>
      <w:r>
        <w:t>Vydanie: https://github.com/strategyscribe/StrategyScribe/releases/tag/v0.1.4</w:t>
      </w:r>
    </w:p>
    <w:p>
      <w:r>
        <w:t>Stiahnutie (vždy najnovšia verzia): https://tinyurl.com/strategyscribe</w:t>
      </w:r>
    </w:p>
    <w:p>
      <w:r>
        <w:t>SHA-256 kontrolný súčet StrategyScribe.exe:</w:t>
      </w:r>
    </w:p>
    <w:p>
      <w:r>
        <w:rPr>
          <w:rFonts w:ascii="Consolas" w:hAnsi="Consolas"/>
          <w:sz w:val="18"/>
        </w:rPr>
        <w:t>a8c2efe26b48d8ad78ce59a5e5125c770d52f50dd7f068b6081a60e3da782747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